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BMMS Implementation Roadmap</w:t>
      </w:r>
    </w:p>
    <w:p>
      <w:pPr>
        <w:pStyle w:val="Heading2"/>
      </w:pPr>
      <w:r>
        <w:t>Objetivo</w:t>
      </w:r>
    </w:p>
    <w:p>
      <w:r>
        <w:t>Definir el orden de implementación del ecosistema BMMS.</w:t>
      </w:r>
    </w:p>
    <w:p>
      <w:pPr>
        <w:pStyle w:val="ListBullet"/>
      </w:pPr>
      <w:r>
        <w:t>Foundation</w:t>
      </w:r>
    </w:p>
    <w:p>
      <w:pPr>
        <w:pStyle w:val="ListBullet"/>
      </w:pPr>
      <w:r>
        <w:t>Graphics Shell</w:t>
      </w:r>
    </w:p>
    <w:p>
      <w:pPr>
        <w:pStyle w:val="ListBullet"/>
      </w:pPr>
      <w:r>
        <w:t>Overlay Runtime</w:t>
      </w:r>
    </w:p>
    <w:p>
      <w:pPr>
        <w:pStyle w:val="ListBullet"/>
      </w:pPr>
      <w:r>
        <w:t>Lower Third</w:t>
      </w:r>
    </w:p>
    <w:p>
      <w:pPr>
        <w:pStyle w:val="ListBullet"/>
      </w:pPr>
      <w:r>
        <w:t>Scripture</w:t>
      </w:r>
    </w:p>
    <w:p>
      <w:pPr>
        <w:pStyle w:val="ListBullet"/>
      </w:pPr>
      <w:r>
        <w:t>Smart Engine</w:t>
      </w:r>
    </w:p>
    <w:p>
      <w:pPr>
        <w:pStyle w:val="ListBullet"/>
      </w:pPr>
      <w:r>
        <w:t>Smart Flyer</w:t>
      </w:r>
    </w:p>
    <w:p>
      <w:pPr>
        <w:pStyle w:val="ListBullet"/>
      </w:pPr>
      <w:r>
        <w:t>Countdown</w:t>
      </w:r>
    </w:p>
    <w:p>
      <w:pPr>
        <w:pStyle w:val="ListBullet"/>
      </w:pPr>
      <w:r>
        <w:t>TB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